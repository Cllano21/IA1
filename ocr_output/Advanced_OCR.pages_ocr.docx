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OCR Output</w:t>
      </w:r>
    </w:p>
    <w:p>
      <w:r>
        <w:t>Archivo: Advanced_OCR.pages.pdf</w:t>
      </w:r>
    </w:p>
    <w:p>
      <w:pPr>
        <w:pStyle w:val="Heading2"/>
      </w:pPr>
      <w:r>
        <w:t>Page 1</w:t>
      </w:r>
    </w:p>
    <w:p>
      <w:r>
        <w:drawing>
          <wp:inline xmlns:a="http://schemas.openxmlformats.org/drawingml/2006/main" xmlns:pic="http://schemas.openxmlformats.org/drawingml/2006/picture">
            <wp:extent cx="5943600" cy="840512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e_0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51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Detected red boxes (extracted text):</w:t>
      </w:r>
    </w:p>
    <w:p>
      <w:r>
        <w:t>Red box #1 (bbox=(1144, 763, 144, 156)):</w:t>
      </w:r>
    </w:p>
    <w:p>
      <w:r>
        <w:t>[NO TEXT DETECTED]</w:t>
      </w:r>
    </w:p>
    <w:p>
      <w:r>
        <w:t>Full page OCR:</w:t>
      </w:r>
    </w:p>
    <w:p>
      <w:r>
        <w:t>Advanced_OCR</w:t>
        <w:br/>
        <w:t>133135900</w:t>
        <w:br/>
        <w:t>2 6</w:t>
        <w:br/>
        <w:t>kWh</w:t>
        <w:br/>
        <w:t>(092</w:t>
        <w:br/>
        <w:t>"XMdXs 4 GYR</w:t>
        <w:br/>
        <w:t>6p</w:t>
        <w:br/>
        <w:t>69.14.28</w:t>
        <w:br/>
        <w:t>We currently used Google ML toolkit to read such kind of index:</w:t>
        <w:br/>
        <w:t>The toolkit isn't robust enough</w:t>
        <w:br/>
        <w:t>and in several case, the reading is not OK. In addition we need to read the red boX as well, and as</w:t>
        <w:br/>
        <w:t>you can see this might vary:</w:t>
        <w:br/>
        <w:t>The task for this is to findlsetup a robust OCR: The task is to create a small app in flutter to be</w:t>
        <w:br/>
        <w:t>integrated into a global project</w:t>
        <w:br/>
        <w:t>We have to extract infos from measurement device. We need to extract value in Ohm or in</w:t>
        <w:br/>
        <w:t>MegOhm Ideally the system should understand the unit. In addition we would like to verify that</w:t>
        <w:br/>
        <w:t>the device is in the correct omode R ISO ou R EARTH: For this same scope than previous, flutter</w:t>
        <w:br/>
        <w:t>code to be integrated into a global project</w:t>
        <w:br/>
        <w:t>We do have a lot of pictures in good quality but without annotations</w:t>
        <w:br/>
        <w:t>E</w:t>
        <w:br/>
        <w:t>9</w:t>
        <w:br/>
        <w:t>3</w:t>
        <w:br/>
        <w:t>9</w:t>
        <w:br/>
        <w:t>1</w:t>
        <w:br/>
        <w:t>3</w:t>
        <w:br/>
        <w:t>3</w:t>
        <w:br/>
        <w:t>6</w:t>
        <w:br/>
        <w:t>1</w:t>
        <w:br/>
        <w:t>g</w:t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